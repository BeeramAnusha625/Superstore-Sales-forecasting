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526AA" w14:textId="77777777" w:rsidR="007B799E" w:rsidRDefault="00A158D2">
      <w:pPr>
        <w:jc w:val="center"/>
      </w:pPr>
      <w:r>
        <w:rPr>
          <w:b/>
          <w:sz w:val="48"/>
        </w:rPr>
        <w:br/>
        <w:t>PROJECT REPORT</w:t>
      </w:r>
    </w:p>
    <w:p w14:paraId="0919281F" w14:textId="77777777" w:rsidR="007B799E" w:rsidRDefault="00A158D2">
      <w:pPr>
        <w:jc w:val="center"/>
      </w:pPr>
      <w:r>
        <w:rPr>
          <w:b/>
          <w:sz w:val="40"/>
        </w:rPr>
        <w:t>Superstore Sales &amp; Forecasting System</w:t>
      </w:r>
    </w:p>
    <w:p w14:paraId="2524D101" w14:textId="77777777" w:rsidR="007B799E" w:rsidRDefault="00A158D2">
      <w:pPr>
        <w:jc w:val="center"/>
      </w:pPr>
      <w:r>
        <w:rPr>
          <w:b/>
          <w:sz w:val="26"/>
        </w:rPr>
        <w:t>Data Analytics with Artificial Intelligence</w:t>
      </w:r>
    </w:p>
    <w:p w14:paraId="1072DF7E" w14:textId="77777777" w:rsidR="007B799E" w:rsidRDefault="00A158D2">
      <w:r>
        <w:br/>
      </w:r>
    </w:p>
    <w:p w14:paraId="21F4AD3B" w14:textId="77777777" w:rsidR="007B799E" w:rsidRDefault="00A158D2">
      <w:pPr>
        <w:jc w:val="center"/>
      </w:pPr>
      <w:r>
        <w:rPr>
          <w:sz w:val="22"/>
        </w:rPr>
        <w:t>Submitted by</w:t>
      </w:r>
    </w:p>
    <w:p w14:paraId="42A67CB6" w14:textId="77777777" w:rsidR="007B799E" w:rsidRDefault="00A158D2">
      <w:pPr>
        <w:jc w:val="center"/>
      </w:pPr>
      <w:r>
        <w:rPr>
          <w:b/>
          <w:sz w:val="28"/>
        </w:rPr>
        <w:t>Anusha Beeram</w:t>
      </w:r>
    </w:p>
    <w:p w14:paraId="080B2883" w14:textId="77777777" w:rsidR="007B799E" w:rsidRDefault="00A158D2">
      <w:pPr>
        <w:jc w:val="center"/>
      </w:pPr>
      <w:r>
        <w:rPr>
          <w:sz w:val="22"/>
        </w:rPr>
        <w:t>B.Tech – Computer Science and Engineering</w:t>
      </w:r>
    </w:p>
    <w:p w14:paraId="2F1DEDA0" w14:textId="77777777" w:rsidR="007B799E" w:rsidRDefault="00A158D2">
      <w:pPr>
        <w:jc w:val="center"/>
      </w:pPr>
      <w:r>
        <w:rPr>
          <w:sz w:val="22"/>
        </w:rPr>
        <w:t>Specialization: Artificial Intelligence and Machine Learning</w:t>
      </w:r>
    </w:p>
    <w:p w14:paraId="2A31EA45" w14:textId="77777777" w:rsidR="007B799E" w:rsidRDefault="00A158D2">
      <w:pPr>
        <w:jc w:val="center"/>
      </w:pPr>
      <w:r>
        <w:rPr>
          <w:sz w:val="22"/>
        </w:rPr>
        <w:t>Chaitanya Deemed to be University</w:t>
      </w:r>
    </w:p>
    <w:p w14:paraId="57F5160F" w14:textId="77777777" w:rsidR="007B799E" w:rsidRDefault="00A158D2">
      <w:pPr>
        <w:jc w:val="center"/>
      </w:pPr>
      <w:r>
        <w:rPr>
          <w:sz w:val="22"/>
        </w:rPr>
        <w:t>Academic Year: 2026–2027</w:t>
      </w:r>
    </w:p>
    <w:p w14:paraId="705C11BE" w14:textId="77777777" w:rsidR="007B799E" w:rsidRDefault="00A158D2">
      <w:r>
        <w:br/>
      </w:r>
    </w:p>
    <w:p w14:paraId="17218D21" w14:textId="77777777" w:rsidR="007B799E" w:rsidRDefault="00A158D2">
      <w:pPr>
        <w:jc w:val="center"/>
      </w:pPr>
      <w:r>
        <w:rPr>
          <w:b/>
          <w:sz w:val="24"/>
        </w:rPr>
        <w:t>IBM SkillsBuild Data Analytics with AI Academic Internship Program</w:t>
      </w:r>
    </w:p>
    <w:p w14:paraId="7D2FDC10" w14:textId="77777777" w:rsidR="007B799E" w:rsidRDefault="00A158D2">
      <w:pPr>
        <w:jc w:val="center"/>
      </w:pPr>
      <w:r>
        <w:rPr>
          <w:sz w:val="22"/>
        </w:rPr>
        <w:t>BharatCares in association with AICTE</w:t>
      </w:r>
    </w:p>
    <w:p w14:paraId="301A510B" w14:textId="77777777" w:rsidR="007B799E" w:rsidRDefault="00A158D2">
      <w:r>
        <w:br w:type="page"/>
      </w:r>
    </w:p>
    <w:p w14:paraId="7CA3D6F4" w14:textId="77777777" w:rsidR="007B799E" w:rsidRDefault="00A158D2">
      <w:pPr>
        <w:pStyle w:val="Heading1"/>
      </w:pPr>
      <w:r>
        <w:lastRenderedPageBreak/>
        <w:t>Declaration</w:t>
      </w:r>
    </w:p>
    <w:p w14:paraId="347A452E" w14:textId="77777777" w:rsidR="007B799E" w:rsidRDefault="00A158D2">
      <w:r>
        <w:t>I hereby declare that the project titled “Superstore Sales &amp; Forecasting System” is my project work completed as part of the IBM SkillsBuild Data Analytics with AI Academic Internship Program. The project was developed using the Sample Superstore dataset and the technologies described in this report.</w:t>
      </w:r>
    </w:p>
    <w:p w14:paraId="51BCB6F9" w14:textId="77777777" w:rsidR="007B799E" w:rsidRDefault="00A158D2">
      <w:pPr>
        <w:pStyle w:val="Heading1"/>
      </w:pPr>
      <w:r>
        <w:t>Acknowledgement</w:t>
      </w:r>
    </w:p>
    <w:p w14:paraId="4FC45050" w14:textId="77777777" w:rsidR="007B799E" w:rsidRDefault="00A158D2">
      <w:r>
        <w:t>I would like to express my sincere gratitude to the IBM SkillsBuild Data Analytics with AI Academic Internship Program, BharatCares, and AICTE for providing the learning opportunity and project environment. I also thank my university and faculty for their guidance and support throughout the project.</w:t>
      </w:r>
    </w:p>
    <w:p w14:paraId="3949EF72" w14:textId="77777777" w:rsidR="007B799E" w:rsidRDefault="00A158D2">
      <w:pPr>
        <w:pStyle w:val="Heading1"/>
      </w:pPr>
      <w:r>
        <w:t>1. Abstract</w:t>
      </w:r>
    </w:p>
    <w:p w14:paraId="6473AED8" w14:textId="77777777" w:rsidR="007B799E" w:rsidRDefault="00A158D2">
      <w:r>
        <w:t xml:space="preserve">The Superstore Sales &amp; Forecasting System is a data analytics and machine learning project developed to analyze historical retail sales data and support business decision-making. The project uses the Sample Superstore dataset containing 9,994 records and 21 columns. Python and Pandas were used for data preparation and exploratory analysis, while XGBoost was used to build a regression model for monthly sales forecasting. An interactive Streamlit dashboard was developed to display key performance indicators, </w:t>
      </w:r>
      <w:r>
        <w:t>sales trends, category and regional analysis, top products, profit analysis, and actual versus predicted sales. The model was evaluated using Mean Absolute Error (MAE) and Root Mean Squared Error (RMSE).</w:t>
      </w:r>
    </w:p>
    <w:p w14:paraId="45078AC8" w14:textId="77777777" w:rsidR="007B799E" w:rsidRDefault="00A158D2">
      <w:pPr>
        <w:pStyle w:val="Heading1"/>
      </w:pPr>
      <w:r>
        <w:t>2. Introduction</w:t>
      </w:r>
    </w:p>
    <w:p w14:paraId="4D63ED3A" w14:textId="77777777" w:rsidR="007B799E" w:rsidRDefault="00A158D2">
      <w:r>
        <w:t>Retail organizations generate large amounts of transactional data. Converting this data into meaningful information can help organizations understand sales performance, identify trends, compare business segments, and plan future activity. This project combines descriptive analytics with machine learning-based forecasting to create a practical business intelligence solution.</w:t>
      </w:r>
    </w:p>
    <w:p w14:paraId="0D90AA5B" w14:textId="77777777" w:rsidR="007B799E" w:rsidRDefault="00A158D2">
      <w:r>
        <w:t>The project analyzes sales, profit, quantity, orders, customers, regions, categories, and products. The resulting dashboard provides interactive filtering by year, region, and category, while the forecasting component uses historical monthly sales patterns to generate predictions.</w:t>
      </w:r>
    </w:p>
    <w:p w14:paraId="01E42833" w14:textId="77777777" w:rsidR="007B799E" w:rsidRDefault="00A158D2">
      <w:pPr>
        <w:pStyle w:val="Heading1"/>
      </w:pPr>
      <w:r>
        <w:t>3. Problem Statement</w:t>
      </w:r>
    </w:p>
    <w:p w14:paraId="28E6D66A" w14:textId="77777777" w:rsidR="007B799E" w:rsidRDefault="00A158D2">
      <w:r>
        <w:t>Businesses need a simple way to understand historical sales performance and use past sales patterns to estimate future sales. Raw transactional data alone does not provide an interactive view of business KPIs or a forecasting capability. The objective of this project is therefore to transform the Superstore dataset into an analytical dashboard with a machine learning forecasting component.</w:t>
      </w:r>
    </w:p>
    <w:p w14:paraId="3ABC6898" w14:textId="77777777" w:rsidR="007B799E" w:rsidRDefault="00A158D2">
      <w:pPr>
        <w:pStyle w:val="Heading1"/>
      </w:pPr>
      <w:r>
        <w:t>4. Objectives</w:t>
      </w:r>
    </w:p>
    <w:p w14:paraId="69054FA8" w14:textId="77777777" w:rsidR="007B799E" w:rsidRDefault="00A158D2">
      <w:pPr>
        <w:pStyle w:val="ListBullet"/>
      </w:pPr>
      <w:r>
        <w:t>Analyze historical sales and profit performance.</w:t>
      </w:r>
    </w:p>
    <w:p w14:paraId="0BCDC1F7" w14:textId="77777777" w:rsidR="007B799E" w:rsidRDefault="00A158D2">
      <w:pPr>
        <w:pStyle w:val="ListBullet"/>
      </w:pPr>
      <w:r>
        <w:t>Identify sales trends across time, categories, and regions.</w:t>
      </w:r>
    </w:p>
    <w:p w14:paraId="6F96E3B7" w14:textId="77777777" w:rsidR="007B799E" w:rsidRDefault="00A158D2">
      <w:pPr>
        <w:pStyle w:val="ListBullet"/>
      </w:pPr>
      <w:r>
        <w:t>Analyze top-performing products.</w:t>
      </w:r>
    </w:p>
    <w:p w14:paraId="0AAACC29" w14:textId="77777777" w:rsidR="007B799E" w:rsidRDefault="00A158D2">
      <w:pPr>
        <w:pStyle w:val="ListBullet"/>
      </w:pPr>
      <w:r>
        <w:t>Create meaningful business KPIs.</w:t>
      </w:r>
    </w:p>
    <w:p w14:paraId="5566EAEE" w14:textId="77777777" w:rsidR="007B799E" w:rsidRDefault="00A158D2">
      <w:pPr>
        <w:pStyle w:val="ListBullet"/>
      </w:pPr>
      <w:r>
        <w:t>Prepare time-based features for forecasting.</w:t>
      </w:r>
    </w:p>
    <w:p w14:paraId="684F827A" w14:textId="77777777" w:rsidR="007B799E" w:rsidRDefault="00A158D2">
      <w:pPr>
        <w:pStyle w:val="ListBullet"/>
      </w:pPr>
      <w:r>
        <w:lastRenderedPageBreak/>
        <w:t>Build an XGBoost regression model for monthly sales forecasting.</w:t>
      </w:r>
    </w:p>
    <w:p w14:paraId="4D4D703D" w14:textId="77777777" w:rsidR="007B799E" w:rsidRDefault="00A158D2">
      <w:pPr>
        <w:pStyle w:val="ListBullet"/>
      </w:pPr>
      <w:r>
        <w:t>Evaluate forecasting performance using MAE and RMSE.</w:t>
      </w:r>
    </w:p>
    <w:p w14:paraId="2ED7BFE9" w14:textId="77777777" w:rsidR="007B799E" w:rsidRDefault="00A158D2">
      <w:pPr>
        <w:pStyle w:val="ListBullet"/>
      </w:pPr>
      <w:r>
        <w:t>Develop an interactive Streamlit dashboard for business analysis.</w:t>
      </w:r>
    </w:p>
    <w:p w14:paraId="25EA08C4" w14:textId="77777777" w:rsidR="007B799E" w:rsidRDefault="00A158D2">
      <w:pPr>
        <w:pStyle w:val="Heading1"/>
      </w:pPr>
      <w:r>
        <w:t>5. Dataset Description</w:t>
      </w:r>
    </w:p>
    <w:p w14:paraId="1E5F06BF" w14:textId="77777777" w:rsidR="007B799E" w:rsidRDefault="00A158D2">
      <w:r>
        <w:t>The project uses the Sample Superstore dataset. The dataset contains approximately 9,994 records and 21 columns covering orders, customers, products, sales, profit, quantity, regions, categories, and related business attributes.</w:t>
      </w:r>
    </w:p>
    <w:tbl>
      <w:tblPr>
        <w:tblStyle w:val="TableGrid"/>
        <w:tblW w:w="0" w:type="auto"/>
        <w:tblLook w:val="04A0" w:firstRow="1" w:lastRow="0" w:firstColumn="1" w:lastColumn="0" w:noHBand="0" w:noVBand="1"/>
      </w:tblPr>
      <w:tblGrid>
        <w:gridCol w:w="4968"/>
        <w:gridCol w:w="4968"/>
      </w:tblGrid>
      <w:tr w:rsidR="007B799E" w14:paraId="7A4881A4" w14:textId="77777777">
        <w:tc>
          <w:tcPr>
            <w:tcW w:w="4968" w:type="dxa"/>
          </w:tcPr>
          <w:p w14:paraId="3E928210" w14:textId="77777777" w:rsidR="007B799E" w:rsidRDefault="00A158D2">
            <w:r>
              <w:t>Dataset Attribute</w:t>
            </w:r>
          </w:p>
        </w:tc>
        <w:tc>
          <w:tcPr>
            <w:tcW w:w="4968" w:type="dxa"/>
          </w:tcPr>
          <w:p w14:paraId="15946DE4" w14:textId="77777777" w:rsidR="007B799E" w:rsidRDefault="00A158D2">
            <w:r>
              <w:t>Value</w:t>
            </w:r>
          </w:p>
        </w:tc>
      </w:tr>
      <w:tr w:rsidR="007B799E" w14:paraId="1B39BC1C" w14:textId="77777777">
        <w:tc>
          <w:tcPr>
            <w:tcW w:w="4968" w:type="dxa"/>
          </w:tcPr>
          <w:p w14:paraId="4AA26B29" w14:textId="77777777" w:rsidR="007B799E" w:rsidRDefault="00A158D2">
            <w:r>
              <w:t>Number of records</w:t>
            </w:r>
          </w:p>
        </w:tc>
        <w:tc>
          <w:tcPr>
            <w:tcW w:w="4968" w:type="dxa"/>
          </w:tcPr>
          <w:p w14:paraId="53F5E407" w14:textId="77777777" w:rsidR="007B799E" w:rsidRDefault="00A158D2">
            <w:r>
              <w:t>9,994</w:t>
            </w:r>
          </w:p>
        </w:tc>
      </w:tr>
      <w:tr w:rsidR="007B799E" w14:paraId="7A8BA42D" w14:textId="77777777">
        <w:tc>
          <w:tcPr>
            <w:tcW w:w="4968" w:type="dxa"/>
          </w:tcPr>
          <w:p w14:paraId="10F2304D" w14:textId="77777777" w:rsidR="007B799E" w:rsidRDefault="00A158D2">
            <w:r>
              <w:t>Number of columns</w:t>
            </w:r>
          </w:p>
        </w:tc>
        <w:tc>
          <w:tcPr>
            <w:tcW w:w="4968" w:type="dxa"/>
          </w:tcPr>
          <w:p w14:paraId="3633C14E" w14:textId="77777777" w:rsidR="007B799E" w:rsidRDefault="00A158D2">
            <w:r>
              <w:t>21</w:t>
            </w:r>
          </w:p>
        </w:tc>
      </w:tr>
      <w:tr w:rsidR="007B799E" w14:paraId="37B2DF1C" w14:textId="77777777">
        <w:tc>
          <w:tcPr>
            <w:tcW w:w="4968" w:type="dxa"/>
          </w:tcPr>
          <w:p w14:paraId="5A264031" w14:textId="77777777" w:rsidR="007B799E" w:rsidRDefault="00A158D2">
            <w:r>
              <w:t>Main business measures</w:t>
            </w:r>
          </w:p>
        </w:tc>
        <w:tc>
          <w:tcPr>
            <w:tcW w:w="4968" w:type="dxa"/>
          </w:tcPr>
          <w:p w14:paraId="08797CBC" w14:textId="77777777" w:rsidR="007B799E" w:rsidRDefault="00A158D2">
            <w:r>
              <w:t>Sales, Profit, Quantity</w:t>
            </w:r>
          </w:p>
        </w:tc>
      </w:tr>
      <w:tr w:rsidR="007B799E" w14:paraId="23AF9434" w14:textId="77777777">
        <w:tc>
          <w:tcPr>
            <w:tcW w:w="4968" w:type="dxa"/>
          </w:tcPr>
          <w:p w14:paraId="64261275" w14:textId="77777777" w:rsidR="007B799E" w:rsidRDefault="00A158D2">
            <w:r>
              <w:t>Business dimensions</w:t>
            </w:r>
          </w:p>
        </w:tc>
        <w:tc>
          <w:tcPr>
            <w:tcW w:w="4968" w:type="dxa"/>
          </w:tcPr>
          <w:p w14:paraId="239EF1D1" w14:textId="77777777" w:rsidR="007B799E" w:rsidRDefault="00A158D2">
            <w:r>
              <w:t>Customer, Product, Region, Category</w:t>
            </w:r>
          </w:p>
        </w:tc>
      </w:tr>
      <w:tr w:rsidR="007B799E" w14:paraId="0108147B" w14:textId="77777777">
        <w:tc>
          <w:tcPr>
            <w:tcW w:w="4968" w:type="dxa"/>
          </w:tcPr>
          <w:p w14:paraId="21D547FD" w14:textId="77777777" w:rsidR="007B799E" w:rsidRDefault="00A158D2">
            <w:r>
              <w:t>Date fields</w:t>
            </w:r>
          </w:p>
        </w:tc>
        <w:tc>
          <w:tcPr>
            <w:tcW w:w="4968" w:type="dxa"/>
          </w:tcPr>
          <w:p w14:paraId="0E377820" w14:textId="77777777" w:rsidR="007B799E" w:rsidRDefault="00A158D2">
            <w:r>
              <w:t>Order Date, Ship Date</w:t>
            </w:r>
          </w:p>
        </w:tc>
      </w:tr>
    </w:tbl>
    <w:p w14:paraId="2E0676A5" w14:textId="77777777" w:rsidR="007B799E" w:rsidRDefault="00A158D2">
      <w:pPr>
        <w:pStyle w:val="Heading1"/>
      </w:pPr>
      <w:r>
        <w:t>6. Technologies and Tools Used</w:t>
      </w:r>
    </w:p>
    <w:p w14:paraId="4902681E" w14:textId="77777777" w:rsidR="007B799E" w:rsidRDefault="00A158D2">
      <w:pPr>
        <w:pStyle w:val="ListBullet"/>
      </w:pPr>
      <w:r>
        <w:t>Python – core programming and analytics</w:t>
      </w:r>
    </w:p>
    <w:p w14:paraId="7C611382" w14:textId="77777777" w:rsidR="007B799E" w:rsidRDefault="00A158D2">
      <w:pPr>
        <w:pStyle w:val="ListBullet"/>
      </w:pPr>
      <w:r>
        <w:t>Pandas and NumPy – data processing and numerical analysis</w:t>
      </w:r>
    </w:p>
    <w:p w14:paraId="33366B32" w14:textId="77777777" w:rsidR="007B799E" w:rsidRDefault="00A158D2">
      <w:pPr>
        <w:pStyle w:val="ListBullet"/>
      </w:pPr>
      <w:r>
        <w:t>Scikit-learn – machine learning utilities and evaluation</w:t>
      </w:r>
    </w:p>
    <w:p w14:paraId="49BB3880" w14:textId="77777777" w:rsidR="007B799E" w:rsidRDefault="00A158D2">
      <w:pPr>
        <w:pStyle w:val="ListBullet"/>
      </w:pPr>
      <w:r>
        <w:t>XGBoost – sales forecasting regression model</w:t>
      </w:r>
    </w:p>
    <w:p w14:paraId="2E737073" w14:textId="77777777" w:rsidR="007B799E" w:rsidRDefault="00A158D2">
      <w:pPr>
        <w:pStyle w:val="ListBullet"/>
      </w:pPr>
      <w:r>
        <w:t>Joblib – model serialization</w:t>
      </w:r>
    </w:p>
    <w:p w14:paraId="1DADBF7A" w14:textId="77777777" w:rsidR="007B799E" w:rsidRDefault="00A158D2">
      <w:pPr>
        <w:pStyle w:val="ListBullet"/>
      </w:pPr>
      <w:r>
        <w:t>Streamlit – interactive dashboard development</w:t>
      </w:r>
    </w:p>
    <w:p w14:paraId="2D975AAD" w14:textId="77777777" w:rsidR="007B799E" w:rsidRDefault="00A158D2">
      <w:pPr>
        <w:pStyle w:val="ListBullet"/>
      </w:pPr>
      <w:r>
        <w:t>Jupyter Notebook – project analysis and experimentation</w:t>
      </w:r>
    </w:p>
    <w:p w14:paraId="227E70E5" w14:textId="77777777" w:rsidR="007B799E" w:rsidRDefault="00A158D2">
      <w:pPr>
        <w:pStyle w:val="ListBullet"/>
      </w:pPr>
      <w:r>
        <w:t>Git and GitHub – source-code version control and project hosting</w:t>
      </w:r>
    </w:p>
    <w:p w14:paraId="67BDD70F" w14:textId="77777777" w:rsidR="007B799E" w:rsidRDefault="00A158D2">
      <w:pPr>
        <w:pStyle w:val="Heading1"/>
      </w:pPr>
      <w:r>
        <w:t>7. Methodology</w:t>
      </w:r>
    </w:p>
    <w:p w14:paraId="78F03A6E" w14:textId="77777777" w:rsidR="007B799E" w:rsidRDefault="00A158D2">
      <w:pPr>
        <w:pStyle w:val="Heading2"/>
      </w:pPr>
      <w:r>
        <w:t>7.1 Data Loading</w:t>
      </w:r>
    </w:p>
    <w:p w14:paraId="32FE81F3" w14:textId="77777777" w:rsidR="007B799E" w:rsidRDefault="00A158D2">
      <w:r>
        <w:t>The CSV dataset was loaded into a Pandas DataFrame using Python.</w:t>
      </w:r>
    </w:p>
    <w:p w14:paraId="68CC2802" w14:textId="77777777" w:rsidR="007B799E" w:rsidRDefault="00A158D2">
      <w:pPr>
        <w:pStyle w:val="Heading2"/>
      </w:pPr>
      <w:r>
        <w:t>7.2 Data Validation</w:t>
      </w:r>
    </w:p>
    <w:p w14:paraId="7B27C1AB" w14:textId="77777777" w:rsidR="007B799E" w:rsidRDefault="00A158D2">
      <w:r>
        <w:t>The dataset structure, data types, and missing values were checked. No missing values were found in the loaded dataset.</w:t>
      </w:r>
    </w:p>
    <w:p w14:paraId="3F3DC15F" w14:textId="77777777" w:rsidR="007B799E" w:rsidRDefault="00A158D2">
      <w:pPr>
        <w:pStyle w:val="Heading2"/>
      </w:pPr>
      <w:r>
        <w:t>7.3 Date Processing</w:t>
      </w:r>
    </w:p>
    <w:p w14:paraId="3F3023EA" w14:textId="77777777" w:rsidR="007B799E" w:rsidRDefault="00A158D2">
      <w:r>
        <w:t>Order Date and Ship Date were converted to datetime format.</w:t>
      </w:r>
    </w:p>
    <w:p w14:paraId="34DEB002" w14:textId="77777777" w:rsidR="007B799E" w:rsidRDefault="00A158D2">
      <w:pPr>
        <w:pStyle w:val="Heading2"/>
      </w:pPr>
      <w:r>
        <w:t>7.4 Feature Engineering</w:t>
      </w:r>
    </w:p>
    <w:p w14:paraId="5E131B0F" w14:textId="77777777" w:rsidR="007B799E" w:rsidRDefault="00A158D2">
      <w:r>
        <w:t>Year, Month, Month Name, and Quarter were created from Order Date.</w:t>
      </w:r>
    </w:p>
    <w:p w14:paraId="1E020297" w14:textId="77777777" w:rsidR="007B799E" w:rsidRDefault="00A158D2">
      <w:pPr>
        <w:pStyle w:val="Heading2"/>
      </w:pPr>
      <w:r>
        <w:t>7.5 Exploratory Data Analysis</w:t>
      </w:r>
    </w:p>
    <w:p w14:paraId="4E2A2329" w14:textId="77777777" w:rsidR="007B799E" w:rsidRDefault="00A158D2">
      <w:r>
        <w:t>Sales, profit, quantity, orders, categories, regions, and products were analyzed using aggregations and visualizations.</w:t>
      </w:r>
    </w:p>
    <w:p w14:paraId="4193C099" w14:textId="77777777" w:rsidR="007B799E" w:rsidRDefault="00A158D2">
      <w:pPr>
        <w:pStyle w:val="Heading2"/>
      </w:pPr>
      <w:r>
        <w:lastRenderedPageBreak/>
        <w:t>7.6 Forecast Preparation</w:t>
      </w:r>
    </w:p>
    <w:p w14:paraId="5C508C37" w14:textId="77777777" w:rsidR="007B799E" w:rsidRDefault="00A158D2">
      <w:r>
        <w:t>Monthly sales were aggregated and lag features for one, two, and three previous months were created along with a three-month rolling average.</w:t>
      </w:r>
    </w:p>
    <w:p w14:paraId="192003A2" w14:textId="77777777" w:rsidR="007B799E" w:rsidRDefault="00A158D2">
      <w:pPr>
        <w:pStyle w:val="Heading2"/>
      </w:pPr>
      <w:r>
        <w:t>7.7 Model Training</w:t>
      </w:r>
    </w:p>
    <w:p w14:paraId="7C3815AB" w14:textId="77777777" w:rsidR="007B799E" w:rsidRDefault="00A158D2">
      <w:r>
        <w:t>An XGBoost Regressor was trained using a chronological 80/20 train-test split.</w:t>
      </w:r>
    </w:p>
    <w:p w14:paraId="0EA44DB1" w14:textId="77777777" w:rsidR="007B799E" w:rsidRDefault="00A158D2">
      <w:pPr>
        <w:pStyle w:val="Heading2"/>
      </w:pPr>
      <w:r>
        <w:t>7.8 Dashboard Development</w:t>
      </w:r>
    </w:p>
    <w:p w14:paraId="5045297C" w14:textId="77777777" w:rsidR="007B799E" w:rsidRDefault="00A158D2">
      <w:r>
        <w:t>The analytical results and model predictions were integrated into a Streamlit dashboard with interactive filters.</w:t>
      </w:r>
    </w:p>
    <w:p w14:paraId="08555E01" w14:textId="77777777" w:rsidR="007B799E" w:rsidRDefault="00A158D2">
      <w:pPr>
        <w:pStyle w:val="Heading1"/>
      </w:pPr>
      <w:r>
        <w:t>8. Key Business Analysis</w:t>
      </w:r>
    </w:p>
    <w:p w14:paraId="4E040BAD" w14:textId="77777777" w:rsidR="007B799E" w:rsidRDefault="00A158D2">
      <w:r>
        <w:t>The complete dataset produced the following overall KPIs:</w:t>
      </w:r>
    </w:p>
    <w:tbl>
      <w:tblPr>
        <w:tblStyle w:val="TableGrid"/>
        <w:tblW w:w="0" w:type="auto"/>
        <w:tblLook w:val="04A0" w:firstRow="1" w:lastRow="0" w:firstColumn="1" w:lastColumn="0" w:noHBand="0" w:noVBand="1"/>
      </w:tblPr>
      <w:tblGrid>
        <w:gridCol w:w="4968"/>
        <w:gridCol w:w="4968"/>
      </w:tblGrid>
      <w:tr w:rsidR="007B799E" w14:paraId="776FB2D5" w14:textId="77777777">
        <w:tc>
          <w:tcPr>
            <w:tcW w:w="4968" w:type="dxa"/>
          </w:tcPr>
          <w:p w14:paraId="0C40D859" w14:textId="77777777" w:rsidR="007B799E" w:rsidRDefault="00A158D2">
            <w:r>
              <w:t>KPI</w:t>
            </w:r>
          </w:p>
        </w:tc>
        <w:tc>
          <w:tcPr>
            <w:tcW w:w="4968" w:type="dxa"/>
          </w:tcPr>
          <w:p w14:paraId="2EB88269" w14:textId="77777777" w:rsidR="007B799E" w:rsidRDefault="00A158D2">
            <w:r>
              <w:t>Value</w:t>
            </w:r>
          </w:p>
        </w:tc>
      </w:tr>
      <w:tr w:rsidR="007B799E" w14:paraId="3F9A2C84" w14:textId="77777777">
        <w:tc>
          <w:tcPr>
            <w:tcW w:w="4968" w:type="dxa"/>
          </w:tcPr>
          <w:p w14:paraId="132C9A88" w14:textId="77777777" w:rsidR="007B799E" w:rsidRDefault="00A158D2">
            <w:r>
              <w:t>Total Sales</w:t>
            </w:r>
          </w:p>
        </w:tc>
        <w:tc>
          <w:tcPr>
            <w:tcW w:w="4968" w:type="dxa"/>
          </w:tcPr>
          <w:p w14:paraId="3130FE57" w14:textId="77777777" w:rsidR="007B799E" w:rsidRDefault="00A158D2">
            <w:r>
              <w:t>$2,297,200.86</w:t>
            </w:r>
          </w:p>
        </w:tc>
      </w:tr>
      <w:tr w:rsidR="007B799E" w14:paraId="0CBFF325" w14:textId="77777777">
        <w:tc>
          <w:tcPr>
            <w:tcW w:w="4968" w:type="dxa"/>
          </w:tcPr>
          <w:p w14:paraId="18AAA6C9" w14:textId="77777777" w:rsidR="007B799E" w:rsidRDefault="00A158D2">
            <w:r>
              <w:t>Total Profit</w:t>
            </w:r>
          </w:p>
        </w:tc>
        <w:tc>
          <w:tcPr>
            <w:tcW w:w="4968" w:type="dxa"/>
          </w:tcPr>
          <w:p w14:paraId="65CD36E6" w14:textId="77777777" w:rsidR="007B799E" w:rsidRDefault="00A158D2">
            <w:r>
              <w:t>$286,397.02</w:t>
            </w:r>
          </w:p>
        </w:tc>
      </w:tr>
      <w:tr w:rsidR="007B799E" w14:paraId="3A1A7AB6" w14:textId="77777777">
        <w:tc>
          <w:tcPr>
            <w:tcW w:w="4968" w:type="dxa"/>
          </w:tcPr>
          <w:p w14:paraId="3ADF80E6" w14:textId="77777777" w:rsidR="007B799E" w:rsidRDefault="00A158D2">
            <w:r>
              <w:t>Total Quantity</w:t>
            </w:r>
          </w:p>
        </w:tc>
        <w:tc>
          <w:tcPr>
            <w:tcW w:w="4968" w:type="dxa"/>
          </w:tcPr>
          <w:p w14:paraId="2B60C2B6" w14:textId="77777777" w:rsidR="007B799E" w:rsidRDefault="00A158D2">
            <w:r>
              <w:t>37,873</w:t>
            </w:r>
          </w:p>
        </w:tc>
      </w:tr>
      <w:tr w:rsidR="007B799E" w14:paraId="429A00D5" w14:textId="77777777">
        <w:tc>
          <w:tcPr>
            <w:tcW w:w="4968" w:type="dxa"/>
          </w:tcPr>
          <w:p w14:paraId="24E2739B" w14:textId="77777777" w:rsidR="007B799E" w:rsidRDefault="00A158D2">
            <w:r>
              <w:t>Total Orders</w:t>
            </w:r>
          </w:p>
        </w:tc>
        <w:tc>
          <w:tcPr>
            <w:tcW w:w="4968" w:type="dxa"/>
          </w:tcPr>
          <w:p w14:paraId="1E79D2D5" w14:textId="77777777" w:rsidR="007B799E" w:rsidRDefault="00A158D2">
            <w:r>
              <w:t>5,009</w:t>
            </w:r>
          </w:p>
        </w:tc>
      </w:tr>
      <w:tr w:rsidR="007B799E" w14:paraId="30FF20C4" w14:textId="77777777">
        <w:tc>
          <w:tcPr>
            <w:tcW w:w="4968" w:type="dxa"/>
          </w:tcPr>
          <w:p w14:paraId="291EC1D9" w14:textId="77777777" w:rsidR="007B799E" w:rsidRDefault="00A158D2">
            <w:r>
              <w:t>Total Customers</w:t>
            </w:r>
          </w:p>
        </w:tc>
        <w:tc>
          <w:tcPr>
            <w:tcW w:w="4968" w:type="dxa"/>
          </w:tcPr>
          <w:p w14:paraId="1BFF6CD6" w14:textId="77777777" w:rsidR="007B799E" w:rsidRDefault="00A158D2">
            <w:r>
              <w:t>793</w:t>
            </w:r>
          </w:p>
        </w:tc>
      </w:tr>
    </w:tbl>
    <w:p w14:paraId="4698BC92" w14:textId="77777777" w:rsidR="007B799E" w:rsidRDefault="00A158D2">
      <w:r>
        <w:t>The dashboard also provides monthly sales trends, sales by category, sales by region, top 10 products by sales, and profit by category. These views allow users to compare business performance across multiple dimensions.</w:t>
      </w:r>
    </w:p>
    <w:p w14:paraId="6C86FDCF" w14:textId="77777777" w:rsidR="007B799E" w:rsidRDefault="00A158D2">
      <w:pPr>
        <w:pStyle w:val="Heading1"/>
      </w:pPr>
      <w:r>
        <w:t>9. Machine Learning – Sales Forecasting</w:t>
      </w:r>
    </w:p>
    <w:p w14:paraId="11C3E710" w14:textId="77777777" w:rsidR="007B799E" w:rsidRDefault="00A158D2">
      <w:r>
        <w:t>An XGBoost Regressor was selected to model monthly sales using historical sales patterns. The forecasting dataset was created by aggregating sales by month and engineering lag and rolling features.</w:t>
      </w:r>
    </w:p>
    <w:p w14:paraId="238403D7" w14:textId="77777777" w:rsidR="007B799E" w:rsidRDefault="00A158D2">
      <w:r>
        <w:t>Features used:</w:t>
      </w:r>
    </w:p>
    <w:p w14:paraId="1A941D55" w14:textId="77777777" w:rsidR="007B799E" w:rsidRDefault="00A158D2">
      <w:pPr>
        <w:pStyle w:val="ListBullet"/>
      </w:pPr>
      <w:r>
        <w:t>Month</w:t>
      </w:r>
    </w:p>
    <w:p w14:paraId="3F3611A2" w14:textId="77777777" w:rsidR="007B799E" w:rsidRDefault="00A158D2">
      <w:pPr>
        <w:pStyle w:val="ListBullet"/>
      </w:pPr>
      <w:r>
        <w:t>Year</w:t>
      </w:r>
    </w:p>
    <w:p w14:paraId="184F3FD5" w14:textId="77777777" w:rsidR="007B799E" w:rsidRDefault="00A158D2">
      <w:pPr>
        <w:pStyle w:val="ListBullet"/>
      </w:pPr>
      <w:r>
        <w:t>Lag 1 Sales</w:t>
      </w:r>
    </w:p>
    <w:p w14:paraId="335088E6" w14:textId="77777777" w:rsidR="007B799E" w:rsidRDefault="00A158D2">
      <w:pPr>
        <w:pStyle w:val="ListBullet"/>
      </w:pPr>
      <w:r>
        <w:t>Lag 2 Sales</w:t>
      </w:r>
    </w:p>
    <w:p w14:paraId="33A0B413" w14:textId="77777777" w:rsidR="007B799E" w:rsidRDefault="00A158D2">
      <w:pPr>
        <w:pStyle w:val="ListBullet"/>
      </w:pPr>
      <w:r>
        <w:t>Lag 3 Sales</w:t>
      </w:r>
    </w:p>
    <w:p w14:paraId="3729128C" w14:textId="77777777" w:rsidR="007B799E" w:rsidRDefault="00A158D2">
      <w:pPr>
        <w:pStyle w:val="ListBullet"/>
      </w:pPr>
      <w:r>
        <w:t>3-Month Rolling Average</w:t>
      </w:r>
    </w:p>
    <w:p w14:paraId="3DB94FF0" w14:textId="77777777" w:rsidR="007B799E" w:rsidRDefault="00A158D2">
      <w:r>
        <w:t>A chronological 80/20 train-test split was used so that earlier observations were used for training and later observations were used for testing. This avoids randomly mixing future observations into the training data.</w:t>
      </w:r>
    </w:p>
    <w:p w14:paraId="093C842E" w14:textId="77777777" w:rsidR="007B799E" w:rsidRDefault="00A158D2">
      <w:pPr>
        <w:pStyle w:val="Heading1"/>
      </w:pPr>
      <w:r>
        <w:t>10. Model Evaluation</w:t>
      </w:r>
    </w:p>
    <w:tbl>
      <w:tblPr>
        <w:tblStyle w:val="TableGrid"/>
        <w:tblW w:w="0" w:type="auto"/>
        <w:tblLook w:val="04A0" w:firstRow="1" w:lastRow="0" w:firstColumn="1" w:lastColumn="0" w:noHBand="0" w:noVBand="1"/>
      </w:tblPr>
      <w:tblGrid>
        <w:gridCol w:w="4968"/>
        <w:gridCol w:w="4968"/>
      </w:tblGrid>
      <w:tr w:rsidR="007B799E" w14:paraId="77DEE837" w14:textId="77777777">
        <w:tc>
          <w:tcPr>
            <w:tcW w:w="4968" w:type="dxa"/>
          </w:tcPr>
          <w:p w14:paraId="71A791F4" w14:textId="77777777" w:rsidR="007B799E" w:rsidRDefault="00A158D2">
            <w:r>
              <w:t>Metric</w:t>
            </w:r>
          </w:p>
        </w:tc>
        <w:tc>
          <w:tcPr>
            <w:tcW w:w="4968" w:type="dxa"/>
          </w:tcPr>
          <w:p w14:paraId="44973527" w14:textId="77777777" w:rsidR="007B799E" w:rsidRDefault="00A158D2">
            <w:r>
              <w:t>Value</w:t>
            </w:r>
          </w:p>
        </w:tc>
      </w:tr>
      <w:tr w:rsidR="007B799E" w14:paraId="63202D2E" w14:textId="77777777">
        <w:tc>
          <w:tcPr>
            <w:tcW w:w="4968" w:type="dxa"/>
          </w:tcPr>
          <w:p w14:paraId="3D7F7806" w14:textId="77777777" w:rsidR="007B799E" w:rsidRDefault="00A158D2">
            <w:r>
              <w:t>Mean Absolute Error (MAE)</w:t>
            </w:r>
          </w:p>
        </w:tc>
        <w:tc>
          <w:tcPr>
            <w:tcW w:w="4968" w:type="dxa"/>
          </w:tcPr>
          <w:p w14:paraId="5E2C4356" w14:textId="77777777" w:rsidR="007B799E" w:rsidRDefault="00A158D2">
            <w:r>
              <w:t>18,054.54</w:t>
            </w:r>
          </w:p>
        </w:tc>
      </w:tr>
      <w:tr w:rsidR="007B799E" w14:paraId="2FA9FBF0" w14:textId="77777777">
        <w:tc>
          <w:tcPr>
            <w:tcW w:w="4968" w:type="dxa"/>
          </w:tcPr>
          <w:p w14:paraId="64722FFA" w14:textId="77777777" w:rsidR="007B799E" w:rsidRDefault="00A158D2">
            <w:r>
              <w:t>Root Mean Squared Error (RMSE)</w:t>
            </w:r>
          </w:p>
        </w:tc>
        <w:tc>
          <w:tcPr>
            <w:tcW w:w="4968" w:type="dxa"/>
          </w:tcPr>
          <w:p w14:paraId="0BA763BD" w14:textId="77777777" w:rsidR="007B799E" w:rsidRDefault="00A158D2">
            <w:r>
              <w:t>22,707.00</w:t>
            </w:r>
          </w:p>
        </w:tc>
      </w:tr>
    </w:tbl>
    <w:p w14:paraId="2732FB75" w14:textId="77777777" w:rsidR="007B799E" w:rsidRDefault="00A158D2">
      <w:r>
        <w:t>The metrics above are based on the chronological train-test split used in the project. MAE represents the average absolute prediction error, while RMSE gives greater weight to larger prediction errors.</w:t>
      </w:r>
    </w:p>
    <w:p w14:paraId="69E5861A" w14:textId="77777777" w:rsidR="007B799E" w:rsidRDefault="00A158D2">
      <w:pPr>
        <w:pStyle w:val="Heading1"/>
      </w:pPr>
      <w:r>
        <w:lastRenderedPageBreak/>
        <w:t>11. Interactive Streamlit Dashboard</w:t>
      </w:r>
    </w:p>
    <w:p w14:paraId="2556820B" w14:textId="77777777" w:rsidR="007B799E" w:rsidRDefault="00A158D2">
      <w:r>
        <w:t>The Streamlit application provides an interactive business intelligence interface. Users can select Year, Region, and Category filters, after which the KPI values and analytical charts update according to the selected data.</w:t>
      </w:r>
    </w:p>
    <w:p w14:paraId="02C7975F" w14:textId="77777777" w:rsidR="007B799E" w:rsidRDefault="00A158D2">
      <w:pPr>
        <w:pStyle w:val="ListBullet"/>
      </w:pPr>
      <w:r>
        <w:t>Total Sales KPI</w:t>
      </w:r>
    </w:p>
    <w:p w14:paraId="3E06D3E8" w14:textId="77777777" w:rsidR="007B799E" w:rsidRDefault="00A158D2">
      <w:pPr>
        <w:pStyle w:val="ListBullet"/>
      </w:pPr>
      <w:r>
        <w:t>Total Profit KPI</w:t>
      </w:r>
    </w:p>
    <w:p w14:paraId="26FC2E32" w14:textId="77777777" w:rsidR="007B799E" w:rsidRDefault="00A158D2">
      <w:pPr>
        <w:pStyle w:val="ListBullet"/>
      </w:pPr>
      <w:r>
        <w:t>Total Quantity KPI</w:t>
      </w:r>
    </w:p>
    <w:p w14:paraId="33850683" w14:textId="77777777" w:rsidR="007B799E" w:rsidRDefault="00A158D2">
      <w:pPr>
        <w:pStyle w:val="ListBullet"/>
      </w:pPr>
      <w:r>
        <w:t>Total Orders KPI</w:t>
      </w:r>
    </w:p>
    <w:p w14:paraId="11579AF9" w14:textId="77777777" w:rsidR="007B799E" w:rsidRDefault="00A158D2">
      <w:pPr>
        <w:pStyle w:val="ListBullet"/>
      </w:pPr>
      <w:r>
        <w:t>Monthly Sales Trend</w:t>
      </w:r>
    </w:p>
    <w:p w14:paraId="68E0EB97" w14:textId="77777777" w:rsidR="007B799E" w:rsidRDefault="00A158D2">
      <w:pPr>
        <w:pStyle w:val="ListBullet"/>
      </w:pPr>
      <w:r>
        <w:t>Sales by Category</w:t>
      </w:r>
    </w:p>
    <w:p w14:paraId="17BAF559" w14:textId="77777777" w:rsidR="007B799E" w:rsidRDefault="00A158D2">
      <w:pPr>
        <w:pStyle w:val="ListBullet"/>
      </w:pPr>
      <w:r>
        <w:t>Sales by Region</w:t>
      </w:r>
    </w:p>
    <w:p w14:paraId="7A63039D" w14:textId="77777777" w:rsidR="007B799E" w:rsidRDefault="00A158D2">
      <w:pPr>
        <w:pStyle w:val="ListBullet"/>
      </w:pPr>
      <w:r>
        <w:t>Top 10 Products by Sales</w:t>
      </w:r>
    </w:p>
    <w:p w14:paraId="438E8549" w14:textId="77777777" w:rsidR="007B799E" w:rsidRDefault="00A158D2">
      <w:pPr>
        <w:pStyle w:val="ListBullet"/>
      </w:pPr>
      <w:r>
        <w:t>Profit by Category</w:t>
      </w:r>
    </w:p>
    <w:p w14:paraId="4D9C270C" w14:textId="77777777" w:rsidR="007B799E" w:rsidRDefault="00A158D2">
      <w:pPr>
        <w:pStyle w:val="ListBullet"/>
      </w:pPr>
      <w:r>
        <w:t>Actual vs Predicted Sales Forecast</w:t>
      </w:r>
    </w:p>
    <w:p w14:paraId="7A92D5EA" w14:textId="77777777" w:rsidR="007B799E" w:rsidRDefault="00A158D2">
      <w:pPr>
        <w:pStyle w:val="Heading1"/>
      </w:pPr>
      <w:r>
        <w:t>12. Results</w:t>
      </w:r>
    </w:p>
    <w:p w14:paraId="6E257B0D" w14:textId="77777777" w:rsidR="007B799E" w:rsidRDefault="00A158D2">
      <w:pPr>
        <w:pStyle w:val="ListBullet"/>
      </w:pPr>
      <w:r>
        <w:t>The project successfully transformed the Superstore transaction data into an interactive analytical solution.</w:t>
      </w:r>
    </w:p>
    <w:p w14:paraId="2EEE841B" w14:textId="77777777" w:rsidR="007B799E" w:rsidRDefault="00A158D2">
      <w:pPr>
        <w:pStyle w:val="ListBullet"/>
      </w:pPr>
      <w:r>
        <w:t>Business KPIs can be viewed dynamically through Year, Region, and Category filters.</w:t>
      </w:r>
    </w:p>
    <w:p w14:paraId="0F4EC652" w14:textId="77777777" w:rsidR="007B799E" w:rsidRDefault="00A158D2">
      <w:pPr>
        <w:pStyle w:val="ListBullet"/>
      </w:pPr>
      <w:r>
        <w:t>Historical sales trends and business performance can be explored through visualizations.</w:t>
      </w:r>
    </w:p>
    <w:p w14:paraId="5C1AE857" w14:textId="77777777" w:rsidR="007B799E" w:rsidRDefault="00A158D2">
      <w:pPr>
        <w:pStyle w:val="ListBullet"/>
      </w:pPr>
      <w:r>
        <w:t>An XGBoost regression model was trained for monthly sales forecasting.</w:t>
      </w:r>
    </w:p>
    <w:p w14:paraId="0F50466C" w14:textId="77777777" w:rsidR="007B799E" w:rsidRDefault="00A158D2">
      <w:pPr>
        <w:pStyle w:val="ListBullet"/>
      </w:pPr>
      <w:r>
        <w:t>The forecasting model achieved an MAE of 18,054.54 and RMSE of 22,707.00 on the project test set.</w:t>
      </w:r>
    </w:p>
    <w:p w14:paraId="15AA5788" w14:textId="77777777" w:rsidR="007B799E" w:rsidRDefault="00A158D2">
      <w:pPr>
        <w:pStyle w:val="ListBullet"/>
      </w:pPr>
      <w:r>
        <w:t>The complete project was organized using Jupyter Notebook, Python files, model artifacts, README documentation, and GitHub version control.</w:t>
      </w:r>
    </w:p>
    <w:p w14:paraId="42ECBC05" w14:textId="77777777" w:rsidR="007B799E" w:rsidRDefault="00A158D2">
      <w:pPr>
        <w:pStyle w:val="Heading1"/>
      </w:pPr>
      <w:r>
        <w:t>13. Limitations</w:t>
      </w:r>
    </w:p>
    <w:p w14:paraId="0EF5EDD3" w14:textId="77777777" w:rsidR="007B799E" w:rsidRDefault="00A158D2">
      <w:pPr>
        <w:pStyle w:val="ListBullet"/>
      </w:pPr>
      <w:r>
        <w:t>The forecasting model is based on the available historical Superstore dataset.</w:t>
      </w:r>
    </w:p>
    <w:p w14:paraId="0BB1819C" w14:textId="77777777" w:rsidR="007B799E" w:rsidRDefault="00A158D2">
      <w:pPr>
        <w:pStyle w:val="ListBullet"/>
      </w:pPr>
      <w:r>
        <w:t>The forecasting feature uses a limited set of time-based and lag features.</w:t>
      </w:r>
    </w:p>
    <w:p w14:paraId="33C5FBDD" w14:textId="77777777" w:rsidR="007B799E" w:rsidRDefault="00A158D2">
      <w:pPr>
        <w:pStyle w:val="ListBullet"/>
      </w:pPr>
      <w:r>
        <w:t>External factors such as promotions, holidays, market conditions, and economic changes are not included.</w:t>
      </w:r>
    </w:p>
    <w:p w14:paraId="4D5C1DFC" w14:textId="77777777" w:rsidR="007B799E" w:rsidRDefault="00A158D2">
      <w:pPr>
        <w:pStyle w:val="Heading1"/>
      </w:pPr>
      <w:r>
        <w:t>14. Future Scope</w:t>
      </w:r>
    </w:p>
    <w:p w14:paraId="61F71813" w14:textId="77777777" w:rsidR="007B799E" w:rsidRDefault="00A158D2">
      <w:pPr>
        <w:pStyle w:val="ListBullet"/>
      </w:pPr>
      <w:r>
        <w:t>Add additional forecasting features such as holidays, promotions, and seasonal indicators.</w:t>
      </w:r>
    </w:p>
    <w:p w14:paraId="5F636E56" w14:textId="77777777" w:rsidR="007B799E" w:rsidRDefault="00A158D2">
      <w:pPr>
        <w:pStyle w:val="ListBullet"/>
      </w:pPr>
      <w:r>
        <w:t>Compare XGBoost with other time-series and machine learning forecasting approaches.</w:t>
      </w:r>
    </w:p>
    <w:p w14:paraId="048CC67E" w14:textId="77777777" w:rsidR="007B799E" w:rsidRDefault="00A158D2">
      <w:pPr>
        <w:pStyle w:val="ListBullet"/>
      </w:pPr>
      <w:r>
        <w:t>Add automated model retraining when new sales data becomes available.</w:t>
      </w:r>
    </w:p>
    <w:p w14:paraId="27A77CCF" w14:textId="77777777" w:rsidR="007B799E" w:rsidRDefault="00A158D2">
      <w:pPr>
        <w:pStyle w:val="ListBullet"/>
      </w:pPr>
      <w:r>
        <w:t>Deploy the dashboard to a cloud platform for broader access.</w:t>
      </w:r>
    </w:p>
    <w:p w14:paraId="5F6BCB0B" w14:textId="77777777" w:rsidR="007B799E" w:rsidRDefault="00A158D2">
      <w:pPr>
        <w:pStyle w:val="ListBullet"/>
      </w:pPr>
      <w:r>
        <w:t>Add more advanced business metrics and drill-down analysis.</w:t>
      </w:r>
    </w:p>
    <w:p w14:paraId="45594787" w14:textId="77777777" w:rsidR="007B799E" w:rsidRDefault="00A158D2">
      <w:pPr>
        <w:pStyle w:val="Heading1"/>
      </w:pPr>
      <w:r>
        <w:t>15. Conclusion</w:t>
      </w:r>
    </w:p>
    <w:p w14:paraId="0D19DA6A" w14:textId="77777777" w:rsidR="007B799E" w:rsidRDefault="00A158D2">
      <w:r>
        <w:t>The Superstore Sales &amp; Forecasting System demonstrates how data analytics, machine learning, and interactive visualization can be combined to support business analysis. The project covers the complete workflow from data loading and preprocessing to exploratory analysis, feature engineering, model training, evaluation, and dashboard development. It provides an end-to-end practical implementation of a data analytics and AI solution.</w:t>
      </w:r>
    </w:p>
    <w:p w14:paraId="33DCDC37" w14:textId="77777777" w:rsidR="007B799E" w:rsidRDefault="00A158D2">
      <w:pPr>
        <w:pStyle w:val="Heading1"/>
      </w:pPr>
      <w:r>
        <w:lastRenderedPageBreak/>
        <w:t>16. Project Deliverables</w:t>
      </w:r>
    </w:p>
    <w:p w14:paraId="3AF8FD4D" w14:textId="77777777" w:rsidR="007B799E" w:rsidRDefault="00A158D2">
      <w:pPr>
        <w:pStyle w:val="ListBullet"/>
      </w:pPr>
      <w:r>
        <w:t>Analysis.ipynb – complete Jupyter Notebook analysis and model development</w:t>
      </w:r>
    </w:p>
    <w:p w14:paraId="7D1A4C35" w14:textId="77777777" w:rsidR="007B799E" w:rsidRDefault="00A158D2">
      <w:pPr>
        <w:pStyle w:val="ListBullet"/>
      </w:pPr>
      <w:r>
        <w:t>app.py – Streamlit dashboard application</w:t>
      </w:r>
    </w:p>
    <w:p w14:paraId="74EA9A44" w14:textId="77777777" w:rsidR="007B799E" w:rsidRDefault="00A158D2">
      <w:pPr>
        <w:pStyle w:val="ListBullet"/>
      </w:pPr>
      <w:r>
        <w:t>sales_forecast_model.pkl – trained XGBoost forecasting model</w:t>
      </w:r>
    </w:p>
    <w:p w14:paraId="672D1D35" w14:textId="77777777" w:rsidR="007B799E" w:rsidRDefault="00A158D2">
      <w:pPr>
        <w:pStyle w:val="ListBullet"/>
      </w:pPr>
      <w:r>
        <w:t>superstore_cleaned.csv – processed project dataset</w:t>
      </w:r>
    </w:p>
    <w:p w14:paraId="48C679DB" w14:textId="77777777" w:rsidR="007B799E" w:rsidRDefault="00A158D2">
      <w:pPr>
        <w:pStyle w:val="ListBullet"/>
      </w:pPr>
      <w:r>
        <w:t>README.md – project overview and setup instructions</w:t>
      </w:r>
    </w:p>
    <w:p w14:paraId="013DAD37" w14:textId="77777777" w:rsidR="007B799E" w:rsidRDefault="00A158D2">
      <w:pPr>
        <w:pStyle w:val="ListBullet"/>
      </w:pPr>
      <w:r>
        <w:t>requirements.txt – Python dependencies required to run the project</w:t>
      </w:r>
    </w:p>
    <w:p w14:paraId="362AC49D" w14:textId="77777777" w:rsidR="007B799E" w:rsidRDefault="00A158D2">
      <w:pPr>
        <w:pStyle w:val="Heading1"/>
      </w:pPr>
      <w:r>
        <w:t>17. GitHub Repository</w:t>
      </w:r>
    </w:p>
    <w:p w14:paraId="21C58644" w14:textId="77777777" w:rsidR="007B799E" w:rsidRDefault="00A158D2">
      <w:r>
        <w:t>GitHub repository: https://github.com/BeeramAnusha625/Superstore-Sales-forecasting</w:t>
      </w:r>
    </w:p>
    <w:p w14:paraId="31BCABBB" w14:textId="77777777" w:rsidR="007B799E" w:rsidRDefault="00A158D2">
      <w:pPr>
        <w:pStyle w:val="Heading1"/>
      </w:pPr>
      <w:r>
        <w:t>18. Author</w:t>
      </w:r>
    </w:p>
    <w:p w14:paraId="2E14F449" w14:textId="77777777" w:rsidR="007B799E" w:rsidRDefault="00A158D2">
      <w:r>
        <w:t>Anusha Beeram</w:t>
      </w:r>
    </w:p>
    <w:p w14:paraId="74EC55B4" w14:textId="77777777" w:rsidR="007B799E" w:rsidRDefault="00A158D2">
      <w:r>
        <w:t>B.Tech Computer Science and Engineering</w:t>
      </w:r>
    </w:p>
    <w:p w14:paraId="29A0DBA5" w14:textId="77777777" w:rsidR="007B799E" w:rsidRDefault="00A158D2">
      <w:r>
        <w:t>Specialization: Artificial Intelligence and Machine Learning</w:t>
      </w:r>
    </w:p>
    <w:p w14:paraId="1B170928" w14:textId="77777777" w:rsidR="007B799E" w:rsidRDefault="00A158D2">
      <w:r>
        <w:t>Chaitanya Deemed to be University</w:t>
      </w:r>
    </w:p>
    <w:sectPr w:rsidR="007B799E" w:rsidSect="00E33372">
      <w:pgSz w:w="12240" w:h="15840"/>
      <w:pgMar w:top="1008" w:right="1152" w:bottom="1008" w:left="1152"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5481278">
    <w:abstractNumId w:val="8"/>
  </w:num>
  <w:num w:numId="2" w16cid:durableId="1907105626">
    <w:abstractNumId w:val="6"/>
  </w:num>
  <w:num w:numId="3" w16cid:durableId="1872330742">
    <w:abstractNumId w:val="5"/>
  </w:num>
  <w:num w:numId="4" w16cid:durableId="1596137325">
    <w:abstractNumId w:val="4"/>
  </w:num>
  <w:num w:numId="5" w16cid:durableId="183371021">
    <w:abstractNumId w:val="7"/>
  </w:num>
  <w:num w:numId="6" w16cid:durableId="2125614103">
    <w:abstractNumId w:val="3"/>
  </w:num>
  <w:num w:numId="7" w16cid:durableId="1233151600">
    <w:abstractNumId w:val="2"/>
  </w:num>
  <w:num w:numId="8" w16cid:durableId="507867158">
    <w:abstractNumId w:val="1"/>
  </w:num>
  <w:num w:numId="9" w16cid:durableId="13750790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3B06"/>
    <w:rsid w:val="0029639D"/>
    <w:rsid w:val="00326F90"/>
    <w:rsid w:val="007B799E"/>
    <w:rsid w:val="00A158D2"/>
    <w:rsid w:val="00AA1D8D"/>
    <w:rsid w:val="00B47730"/>
    <w:rsid w:val="00C850FF"/>
    <w:rsid w:val="00CB0664"/>
    <w:rsid w:val="00E3337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8738F4"/>
  <w14:defaultImageDpi w14:val="300"/>
  <w15:docId w15:val="{03E7BFEE-1665-4654-A608-4C836616E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1375</Words>
  <Characters>7842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Anusha Beeram</cp:lastModifiedBy>
  <cp:revision>3</cp:revision>
  <dcterms:created xsi:type="dcterms:W3CDTF">2026-09-23T13:43:00Z</dcterms:created>
  <dcterms:modified xsi:type="dcterms:W3CDTF">2026-09-23T13:45:00Z</dcterms:modified>
  <cp:category/>
</cp:coreProperties>
</file>